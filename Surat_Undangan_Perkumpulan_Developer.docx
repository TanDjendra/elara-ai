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pBdr>
          <w:bottom w:val="single" w:sz="12" w:space="4" w:color="111827"/>
        </w:pBdr>
      </w:pPr>
      <w:r>
        <w:rPr>
          <w:rFonts w:ascii="Arial" w:hAnsi="Arial"/>
          <w:b/>
          <w:color w:val="111827"/>
          <w:sz w:val="28"/>
        </w:rPr>
        <w:t>ORGANISASI DEVELOPER INDONESIA</w:t>
        <w:br/>
      </w:r>
      <w:r>
        <w:rPr>
          <w:rFonts w:ascii="Arial" w:hAnsi="Arial"/>
          <w:color w:val="4B5563"/>
          <w:sz w:val="18"/>
        </w:rPr>
        <w:t>Jl. Teknologi No. 1, Jakarta Selatan | Email: info@devorg.id | Web: www.devorg.id</w:t>
        <w:br/>
      </w:r>
    </w:p>
    <w:p/>
    <w:p>
      <w:pPr>
        <w:spacing w:after="240"/>
      </w:pPr>
      <w:r>
        <w:rPr>
          <w:rFonts w:ascii="Arial" w:hAnsi="Arial"/>
          <w:sz w:val="22"/>
        </w:rPr>
        <w:t xml:space="preserve">Nomor       : </w:t>
      </w:r>
      <w:r>
        <w:rPr>
          <w:rFonts w:ascii="Arial" w:hAnsi="Arial"/>
          <w:sz w:val="22"/>
        </w:rPr>
        <w:t>001/DEV-ORG/UND/III/2025</w:t>
        <w:br/>
      </w:r>
      <w:r>
        <w:rPr>
          <w:rFonts w:ascii="Arial" w:hAnsi="Arial"/>
          <w:sz w:val="22"/>
        </w:rPr>
        <w:t xml:space="preserve">Lampiran    : </w:t>
      </w:r>
      <w:r>
        <w:rPr>
          <w:rFonts w:ascii="Arial" w:hAnsi="Arial"/>
          <w:sz w:val="22"/>
        </w:rPr>
        <w:t>-</w:t>
        <w:br/>
      </w:r>
      <w:r>
        <w:rPr>
          <w:rFonts w:ascii="Arial" w:hAnsi="Arial"/>
          <w:sz w:val="22"/>
        </w:rPr>
        <w:t xml:space="preserve">Hal         : </w:t>
      </w:r>
      <w:r>
        <w:rPr>
          <w:rFonts w:ascii="Arial" w:hAnsi="Arial"/>
          <w:sz w:val="22"/>
        </w:rPr>
        <w:t>Undangan Acara Perkumpulan Developer</w:t>
        <w:br/>
      </w:r>
    </w:p>
    <w:p>
      <w:pPr>
        <w:spacing w:after="240"/>
      </w:pPr>
      <w:r>
        <w:rPr>
          <w:rFonts w:ascii="Arial" w:hAnsi="Arial"/>
          <w:sz w:val="22"/>
        </w:rPr>
        <w:t>Kepada Yth.</w:t>
        <w:br/>
        <w:t>Bapak/Ibu / Anggota Developer</w:t>
        <w:br/>
        <w:t>di Tempat</w:t>
        <w:br/>
      </w:r>
    </w:p>
    <w:p>
      <w:pPr>
        <w:spacing w:after="160" w:line="276" w:lineRule="auto"/>
      </w:pPr>
      <w:r>
        <w:rPr>
          <w:rFonts w:ascii="Arial" w:hAnsi="Arial"/>
          <w:sz w:val="22"/>
        </w:rPr>
        <w:t>Dengan hormat,</w:t>
        <w:br/>
        <w:br/>
        <w:t>Sehubungan dengan upaya mempererat tali silaturahmi serta berbagi wawasan mengenai perkembangan teknologi terkini, kami dari pengurus Organisasi Developer Indonesia bermaksud mengundang Bapak/Ibu/Rekan-rekan sekalian untuk hadir dalam acara Perkumpulan Developer.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374151"/>
                <w:sz w:val="21"/>
              </w:rPr>
              <w:t>Nama Acara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sz w:val="21"/>
              </w:rPr>
              <w:t>Perkumpulan Developer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374151"/>
                <w:sz w:val="21"/>
              </w:rPr>
              <w:t>Hari, Tanggal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sz w:val="21"/>
              </w:rPr>
              <w:t>Rabu, 5 Maret 2025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374151"/>
                <w:sz w:val="21"/>
              </w:rPr>
              <w:t>Waktu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sz w:val="21"/>
              </w:rPr>
              <w:t>19.00 WIB - Selesai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374151"/>
                <w:sz w:val="21"/>
              </w:rPr>
              <w:t>Tempat / Media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sz w:val="21"/>
              </w:rPr>
              <w:t>Ruang Rapat Utama / Discord Community Server</w:t>
            </w:r>
          </w:p>
        </w:tc>
      </w:tr>
    </w:tbl>
    <w:p/>
    <w:p>
      <w:pPr>
        <w:spacing w:after="480" w:line="276" w:lineRule="auto"/>
      </w:pPr>
      <w:r>
        <w:rPr>
          <w:rFonts w:ascii="Arial" w:hAnsi="Arial"/>
          <w:sz w:val="22"/>
        </w:rPr>
        <w:t>Mengingat pentingnya acara ini untuk kemajuan ekosistem dan kolaborasi developer kita, kehadiran Rekan-rekan sekalian sangat kami harapkan.</w:t>
        <w:br/>
        <w:br/>
        <w:t>Demikian surat undangan ini kami sampaikan. Atas perhatian dan kehadirannya, kami ucapkan terima kasih.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Hormat kami,</w:t>
              <w:br/>
              <w:t>Panitia Pelaksana</w:t>
              <w:br/>
              <w:br/>
              <w:br/>
              <w:br/>
              <w:br/>
            </w:r>
            <w:r>
              <w:rPr>
                <w:rFonts w:ascii="Arial" w:hAnsi="Arial"/>
                <w:b/>
                <w:sz w:val="22"/>
              </w:rPr>
              <w:t>( Tan )</w:t>
              <w:br/>
            </w:r>
            <w:r>
              <w:rPr>
                <w:rFonts w:ascii="Arial" w:hAnsi="Arial"/>
                <w:sz w:val="20"/>
              </w:rPr>
              <w:t>Ketua Panitia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